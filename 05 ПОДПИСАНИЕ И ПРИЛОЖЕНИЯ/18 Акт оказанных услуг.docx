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3187" w:rsidRPr="00734207" w:rsidRDefault="00E82477">
      <w:bookmarkStart w:id="0" w:name="_GoBack"/>
      <w:bookmarkEnd w:id="0"/>
      <w:r w:rsidRPr="00734207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8D3187" w:rsidRPr="00734207" w:rsidRDefault="00E82477">
      <w:pPr>
        <w:pStyle w:val="aa"/>
      </w:pPr>
      <w:r w:rsidRPr="00734207">
        <w:rPr>
          <w:rFonts w:ascii="Times New Roman" w:hAnsi="Times New Roman" w:cs="Times New Roman" w:eastAsia="Times New Roman"/>
          <w:color w:val="000000"/>
        </w:rPr>
        <w:t>Проект акта приёмки фактически оказанных услуг</w:t>
      </w:r>
    </w:p>
    <w:p w:rsidR="008D3187" w:rsidRPr="00734207" w:rsidRDefault="00E82477">
      <w:pPr>
        <w:ind w:firstLine="709"/>
        <w:jc w:val="left"/>
      </w:pPr>
      <w:r w:rsidRPr="00734207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8D3187" w:rsidRPr="00734207" w:rsidRDefault="00E82477">
      <w:pPr>
        <w:ind w:firstLine="709"/>
      </w:pPr>
      <w:r w:rsidRPr="00734207">
        <w:rPr>
          <w:rFonts w:ascii="Times New Roman" w:hAnsi="Times New Roman" w:cs="Times New Roman" w:eastAsia="Times New Roman"/>
          <w:color w:val="000000"/>
        </w:rPr>
        <w:t>Подготовлено 23.10.2026  |  SP-PM-18  |  v1.0</w:t>
      </w:r>
    </w:p>
    <w:p w:rsidR="008D3187" w:rsidRPr="00734207" w:rsidRDefault="00E82477">
      <w:pPr>
        <w:ind w:firstLine="709"/>
      </w:pPr>
      <w:r w:rsidRPr="00734207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8D3187" w:rsidRPr="00734207" w:rsidRDefault="00E82477">
      <w:pPr>
        <w:ind w:firstLine="709"/>
      </w:pPr>
      <w:r w:rsidRPr="00734207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8D3187" w:rsidRPr="00734207" w:rsidRDefault="00E82477">
      <w:pPr>
        <w:pStyle w:val="1"/>
      </w:pPr>
      <w:r w:rsidRPr="00734207">
        <w:rPr>
          <w:rFonts w:ascii="Times New Roman" w:hAnsi="Times New Roman" w:cs="Times New Roman" w:eastAsia="Times New Roman"/>
          <w:color w:val="000000"/>
        </w:rPr>
        <w:t>1 Основание и стороны</w:t>
      </w:r>
    </w:p>
    <w:p w:rsidR="008D3187" w:rsidRPr="00734207" w:rsidRDefault="00E82477">
      <w:pPr>
        <w:ind w:firstLine="709"/>
      </w:pPr>
      <w:r w:rsidRPr="00734207">
        <w:rPr>
          <w:rFonts w:ascii="Times New Roman" w:hAnsi="Times New Roman" w:cs="Times New Roman" w:eastAsia="Times New Roman"/>
          <w:color w:val="000000"/>
        </w:rPr>
        <w:t>Исполнитель - ТОО «SKILL PRO», БИН 170640028768. Заказчик - ТОО «PANDEV», БИН 230140037871 по материалам. Реквизиты договора и акта, представители сторон и их полномочия фиксируются в документе 17. Этот проект описывает порядок приёмки; факт оказания услуг и принятия объёма определяется по фактическим результатам.</w:t>
      </w:r>
    </w:p>
    <w:p w:rsidR="008D3187" w:rsidRPr="00734207" w:rsidRDefault="00E82477">
      <w:pPr>
        <w:pStyle w:val="1"/>
      </w:pPr>
      <w:r w:rsidRPr="00734207">
        <w:rPr>
          <w:rFonts w:ascii="Times New Roman" w:hAnsi="Times New Roman" w:cs="Times New Roman" w:eastAsia="Times New Roman"/>
          <w:color w:val="000000"/>
        </w:rPr>
        <w:t>2 Объём для заполнения после проверки</w:t>
      </w:r>
    </w:p>
    <w:p w:rsidR="008D3187" w:rsidRPr="00734207" w:rsidRDefault="00E82477">
      <w:pPr>
        <w:keepNext/>
        <w:spacing w:line="240" w:lineRule="auto"/>
        <w:jc w:val="left"/>
      </w:pPr>
      <w:r w:rsidRPr="00734207">
        <w:rPr>
          <w:rFonts w:ascii="Times New Roman" w:hAnsi="Times New Roman" w:cs="Times New Roman" w:eastAsia="Times New Roman"/>
          <w:sz w:val="24"/>
          <w:color w:val="000000"/>
        </w:rPr>
        <w:t>Таблица 1  Объём услуг для подтверждения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4535"/>
        <w:gridCol w:w="1871"/>
      </w:tblGrid>
      <w:tr w:rsidR="008D3187" w:rsidRPr="00734207">
        <w:trPr>
          <w:cantSplit/>
          <w:tblHeader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Услуга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Объём к подтверждению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Стоимость</w:t>
            </w:r>
          </w:p>
        </w:tc>
      </w:tr>
      <w:tr w:rsidR="008D3187" w:rsidRPr="0073420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Документарная подготовка и локальные проверки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color w:val="000000"/>
              </w:rPr>
              <w:t>Перечень P01-P05; оператор и принятие экспертом учитываются в документе 17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color w:val="000000"/>
              </w:rPr>
              <w:t>Согласуется в документе 17</w:t>
            </w:r>
          </w:p>
        </w:tc>
      </w:tr>
      <w:tr w:rsidR="008D3187" w:rsidRPr="0073420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Проверка исходного кода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выполнена в текущем сеансе; исключить из принятого объёма до выполнения.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начисляется этим проектом.</w:t>
            </w:r>
          </w:p>
        </w:tc>
      </w:tr>
      <w:tr w:rsidR="008D3187" w:rsidRPr="0073420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Функциональность нагрузка пентест восстановление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TESTED; не включать как завершённые услуги.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начисляется этим проектом.</w:t>
            </w:r>
          </w:p>
        </w:tc>
      </w:tr>
      <w:tr w:rsidR="008D3187" w:rsidRPr="0073420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Официальное аудиторское заключение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Проекты RU/KZ; выдача не состоялась.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D3187" w:rsidRPr="00734207" w:rsidRDefault="00E82477">
            <w:pPr>
              <w:spacing w:after="60" w:line="252" w:lineRule="auto"/>
              <w:jc w:val="left"/>
            </w:pPr>
            <w:r w:rsidRPr="00734207">
              <w:rPr>
                <w:rFonts w:ascii="Times New Roman" w:hAnsi="Times New Roman" w:cs="Times New Roman" w:eastAsia="Times New Roman"/>
                <w:color w:val="000000"/>
              </w:rPr>
              <w:t>После выполнения условий и принятия результата</w:t>
            </w:r>
          </w:p>
        </w:tc>
      </w:tr>
    </w:tbl>
    <w:p w:rsidR="008D3187" w:rsidRPr="00734207" w:rsidRDefault="008D3187"/>
    <w:p w:rsidR="008D3187" w:rsidRPr="00734207" w:rsidRDefault="00E82477">
      <w:pPr>
        <w:pStyle w:val="1"/>
      </w:pPr>
      <w:r w:rsidRPr="00734207">
        <w:rPr>
          <w:rFonts w:ascii="Times New Roman" w:hAnsi="Times New Roman" w:cs="Times New Roman" w:eastAsia="Times New Roman"/>
          <w:color w:val="000000"/>
        </w:rPr>
        <w:t>3 Условия приёмки</w:t>
      </w:r>
    </w:p>
    <w:p w:rsidR="008D3187" w:rsidRPr="00734207" w:rsidRDefault="00E82477">
      <w:pPr>
        <w:ind w:firstLine="709"/>
      </w:pPr>
      <w:r w:rsidRPr="00734207">
        <w:rPr>
          <w:rFonts w:ascii="Times New Roman" w:hAnsi="Times New Roman" w:cs="Times New Roman" w:eastAsia="Times New Roman"/>
          <w:color w:val="000000"/>
        </w:rPr>
        <w:t>Переданные файлы, их версии и SHA-256, принятый период работ, замечания Заказчика, стоимость и налоговый режим фиксируются в разделе приёмки единого листа (документ 17). Отсутствие претензий указывается только по действительному решению сторон.</w:t>
      </w:r>
    </w:p>
    <w:p w:rsidR="008D3187" w:rsidRPr="00734207" w:rsidRDefault="00E82477">
      <w:pPr>
        <w:pStyle w:val="1"/>
      </w:pPr>
      <w:r w:rsidRPr="00734207">
        <w:rPr>
          <w:rFonts w:ascii="Times New Roman" w:hAnsi="Times New Roman" w:cs="Times New Roman" w:eastAsia="Times New Roman"/>
          <w:color w:val="000000"/>
        </w:rPr>
        <w:t>4 Согласование</w:t>
      </w:r>
    </w:p>
    <w:p w:rsidR="008D3187" w:rsidRPr="00734207" w:rsidRDefault="00E82477">
      <w:pPr>
        <w:ind w:firstLine="709"/>
      </w:pPr>
      <w:r w:rsidRPr="00734207">
        <w:rPr>
          <w:rFonts w:ascii="Times New Roman" w:hAnsi="Times New Roman" w:cs="Times New Roman" w:eastAsia="Times New Roman"/>
          <w:color w:val="000000"/>
        </w:rPr>
        <w:t>Решение о приёмке, представители Исполнителя и Заказчика, дата и подписи учитываются в едином листе участников и подписания (документ 17) вместе с согласованным составом принятых результатов.</w:t>
      </w:r>
    </w:p>
    <w:sectPr w:rsidR="008D3187" w:rsidRPr="00734207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8115C" w:rsidRPr="00734207" w:rsidRDefault="00E82477">
      <w:pPr>
        <w:spacing w:after="0" w:line="240" w:lineRule="auto"/>
      </w:pPr>
      <w:r w:rsidRPr="00734207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78115C" w:rsidRPr="00734207" w:rsidRDefault="00E82477">
      <w:pPr>
        <w:spacing w:after="0" w:line="240" w:lineRule="auto"/>
      </w:pPr>
      <w:r w:rsidRPr="00734207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D3187" w:rsidRPr="00734207" w:rsidRDefault="00E82477">
    <w:pPr>
      <w:pStyle w:val="a7"/>
      <w:spacing w:line="240" w:lineRule="auto"/>
      <w:jc w:val="center"/>
    </w:pPr>
    <w:r w:rsidRPr="00734207">
      <w:rPr>
        <w:rFonts w:ascii="Times New Roman" w:hAnsi="Times New Roman" w:cs="Times New Roman" w:eastAsia="Times New Roman"/>
        <w:sz w:val="18"/>
        <w:color w:val="000000"/>
      </w:rPr>
      <w:t xml:space="preserve">SP-PM-18  |  </w:t>
    </w:r>
    <w:r w:rsidRPr="00734207">
      <w:rPr>
        <w:rFonts w:ascii="Times New Roman" w:hAnsi="Times New Roman" w:cs="Times New Roman" w:eastAsia="Times New Roman"/>
        <w:color w:val="000000"/>
      </w:rPr>
      <w:fldChar w:fldCharType="begin"/>
    </w:r>
    <w:r w:rsidRPr="00734207">
      <w:rPr>
        <w:rFonts w:ascii="Times New Roman" w:hAnsi="Times New Roman" w:cs="Times New Roman" w:eastAsia="Times New Roman"/>
        <w:color w:val="000000"/>
      </w:rPr>
      <w:instrText>PAGE</w:instrText>
    </w:r>
    <w:r w:rsidRPr="00734207">
      <w:rPr>
        <w:rFonts w:ascii="Times New Roman" w:hAnsi="Times New Roman" w:cs="Times New Roman" w:eastAsia="Times New Roman"/>
        <w:color w:val="000000"/>
      </w:rPr>
      <w:fldChar w:fldCharType="separate"/>
    </w:r>
    <w:r w:rsidRPr="00734207">
      <w:rPr>
        <w:rFonts w:ascii="Times New Roman" w:hAnsi="Times New Roman" w:cs="Times New Roman" w:eastAsia="Times New Roman"/>
        <w:noProof/>
        <w:color w:val="000000"/>
      </w:rPr>
      <w:t>1</w:t>
    </w:r>
    <w:r w:rsidRPr="00734207">
      <w:rPr>
        <w:rFonts w:ascii="Times New Roman" w:hAnsi="Times New Roman" w:cs="Times New Roman" w:eastAsia="Times New Roman"/>
        <w:color w:val="000000"/>
      </w:rPr>
      <w:fldChar w:fldCharType="end"/>
    </w:r>
    <w:r w:rsidRPr="00734207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734207">
      <w:rPr>
        <w:rFonts w:ascii="Times New Roman" w:hAnsi="Times New Roman" w:cs="Times New Roman" w:eastAsia="Times New Roman"/>
        <w:color w:val="000000"/>
      </w:rPr>
      <w:fldChar w:fldCharType="begin"/>
    </w:r>
    <w:r w:rsidRPr="00734207">
      <w:rPr>
        <w:rFonts w:ascii="Times New Roman" w:hAnsi="Times New Roman" w:cs="Times New Roman" w:eastAsia="Times New Roman"/>
        <w:color w:val="000000"/>
      </w:rPr>
      <w:instrText>NUMPAGES</w:instrText>
    </w:r>
    <w:r w:rsidRPr="00734207">
      <w:rPr>
        <w:rFonts w:ascii="Times New Roman" w:hAnsi="Times New Roman" w:cs="Times New Roman" w:eastAsia="Times New Roman"/>
        <w:color w:val="000000"/>
      </w:rPr>
      <w:fldChar w:fldCharType="separate"/>
    </w:r>
    <w:r w:rsidRPr="00734207">
      <w:rPr>
        <w:rFonts w:ascii="Times New Roman" w:hAnsi="Times New Roman" w:cs="Times New Roman" w:eastAsia="Times New Roman"/>
        <w:noProof/>
        <w:color w:val="000000"/>
      </w:rPr>
      <w:t>1</w:t>
    </w:r>
    <w:r w:rsidRPr="00734207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8115C" w:rsidRPr="00734207" w:rsidRDefault="00E82477">
      <w:pPr>
        <w:spacing w:after="0" w:line="240" w:lineRule="auto"/>
      </w:pPr>
      <w:r w:rsidRPr="00734207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78115C" w:rsidRPr="00734207" w:rsidRDefault="00E82477">
      <w:pPr>
        <w:spacing w:after="0" w:line="240" w:lineRule="auto"/>
      </w:pPr>
      <w:r w:rsidRPr="00734207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D3187" w:rsidRPr="00734207" w:rsidRDefault="00E82477">
    <w:pPr>
      <w:spacing w:line="240" w:lineRule="auto"/>
      <w:jc w:val="right"/>
    </w:pPr>
    <w:r w:rsidRPr="00734207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207"/>
    <w:rsid w:val="0078115C"/>
    <w:rsid w:val="008D3187"/>
    <w:rsid w:val="00AA1D8D"/>
    <w:rsid w:val="00B47730"/>
    <w:rsid w:val="00CB0664"/>
    <w:rsid w:val="00E82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E89E54-7772-44B4-BDBB-206C49B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0C4A66-B511-43A5-8FA9-8809560BA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2026</Characters>
  <Application>Microsoft Office Word</Application>
  <DocSecurity>0</DocSecurity>
  <Lines>112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акта приёмки фактически оказанных услуг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3</cp:revision>
  <dcterms:created xsi:type="dcterms:W3CDTF">2026-10-23T08:40:00Z</dcterms:created>
  <dcterms:modified xsi:type="dcterms:W3CDTF">2026-10-23T09:39:00Z</dcterms:modified>
  <cp:category/>
</cp:coreProperties>
</file>